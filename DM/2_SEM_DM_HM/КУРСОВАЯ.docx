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F837" w14:textId="77777777" w:rsidR="000C509C" w:rsidRPr="00400AD0" w:rsidRDefault="00000000">
      <w:pPr>
        <w:jc w:val="center"/>
        <w:rPr>
          <w:lang w:val="ru-RU"/>
        </w:rPr>
      </w:pPr>
      <w:r w:rsidRPr="00400AD0">
        <w:rPr>
          <w:lang w:val="ru-RU"/>
        </w:rPr>
        <w:t>Федеральное государственное автономное образовательное учреждение высшего образования</w:t>
      </w:r>
      <w:r w:rsidRPr="00400AD0">
        <w:rPr>
          <w:lang w:val="ru-RU"/>
        </w:rPr>
        <w:br/>
        <w:t>«Национальный исследовательский университет ИТМО»</w:t>
      </w:r>
      <w:r w:rsidRPr="00400AD0">
        <w:rPr>
          <w:lang w:val="ru-RU"/>
        </w:rPr>
        <w:br/>
        <w:t>Факультет программной инженерии и компьютерной техники</w:t>
      </w:r>
      <w:r w:rsidRPr="00400AD0">
        <w:rPr>
          <w:lang w:val="ru-RU"/>
        </w:rPr>
        <w:br/>
        <w:t>Направление подготовки 09.03.04 «Программная инженерия» – Системное и прикладное программное обеспечение</w:t>
      </w:r>
    </w:p>
    <w:p w14:paraId="257723FC" w14:textId="77777777" w:rsidR="000C509C" w:rsidRPr="00400AD0" w:rsidRDefault="00000000">
      <w:pPr>
        <w:jc w:val="center"/>
        <w:rPr>
          <w:lang w:val="ru-RU"/>
        </w:rPr>
      </w:pPr>
      <w:r w:rsidRPr="00400AD0">
        <w:rPr>
          <w:lang w:val="ru-RU"/>
        </w:rPr>
        <w:br/>
        <w:t>Курсовая работа</w:t>
      </w:r>
      <w:r w:rsidRPr="00400AD0">
        <w:rPr>
          <w:lang w:val="ru-RU"/>
        </w:rPr>
        <w:br/>
        <w:t>По дискретной математике</w:t>
      </w:r>
      <w:r w:rsidRPr="00400AD0">
        <w:rPr>
          <w:lang w:val="ru-RU"/>
        </w:rPr>
        <w:br/>
        <w:t>по теме:</w:t>
      </w:r>
      <w:r w:rsidRPr="00400AD0">
        <w:rPr>
          <w:lang w:val="ru-RU"/>
        </w:rPr>
        <w:br/>
        <w:t xml:space="preserve">Нечёткий вывод по схеме </w:t>
      </w:r>
      <w:proofErr w:type="spellStart"/>
      <w:r w:rsidRPr="00400AD0">
        <w:rPr>
          <w:lang w:val="ru-RU"/>
        </w:rPr>
        <w:t>Мамдани</w:t>
      </w:r>
      <w:proofErr w:type="spellEnd"/>
    </w:p>
    <w:p w14:paraId="66AC3164" w14:textId="77777777" w:rsidR="000C509C" w:rsidRPr="00400AD0" w:rsidRDefault="00000000" w:rsidP="00400AD0">
      <w:pPr>
        <w:jc w:val="right"/>
        <w:rPr>
          <w:lang w:val="ru-RU"/>
        </w:rPr>
      </w:pPr>
      <w:r w:rsidRPr="00400AD0">
        <w:rPr>
          <w:lang w:val="ru-RU"/>
        </w:rPr>
        <w:br/>
        <w:t>Выполнил:</w:t>
      </w:r>
      <w:r w:rsidRPr="00400AD0">
        <w:rPr>
          <w:lang w:val="ru-RU"/>
        </w:rPr>
        <w:br/>
        <w:t>студент 1 курса</w:t>
      </w:r>
      <w:r w:rsidRPr="00400AD0">
        <w:rPr>
          <w:lang w:val="ru-RU"/>
        </w:rPr>
        <w:br/>
      </w:r>
      <w:r w:rsidR="00400AD0">
        <w:rPr>
          <w:lang w:val="ru-RU"/>
        </w:rPr>
        <w:t>Девятых Павел Леонидович</w:t>
      </w:r>
      <w:r w:rsidRPr="00400AD0">
        <w:rPr>
          <w:lang w:val="ru-RU"/>
        </w:rPr>
        <w:br/>
        <w:t>Группа: Р311</w:t>
      </w:r>
      <w:r w:rsidR="00400AD0">
        <w:rPr>
          <w:lang w:val="ru-RU"/>
        </w:rPr>
        <w:t>0</w:t>
      </w:r>
      <w:r w:rsidRPr="00400AD0">
        <w:rPr>
          <w:lang w:val="ru-RU"/>
        </w:rPr>
        <w:br/>
      </w:r>
    </w:p>
    <w:p w14:paraId="76EFC807" w14:textId="77777777" w:rsidR="000C509C" w:rsidRDefault="00000000" w:rsidP="00400AD0">
      <w:pPr>
        <w:jc w:val="right"/>
        <w:rPr>
          <w:lang w:val="ru-RU"/>
        </w:rPr>
      </w:pPr>
      <w:r w:rsidRPr="00400AD0">
        <w:rPr>
          <w:lang w:val="ru-RU"/>
        </w:rPr>
        <w:t>Принял:</w:t>
      </w:r>
      <w:r w:rsidRPr="00400AD0">
        <w:rPr>
          <w:lang w:val="ru-RU"/>
        </w:rPr>
        <w:br/>
      </w:r>
      <w:r w:rsidR="00400AD0">
        <w:rPr>
          <w:lang w:val="ru-RU"/>
        </w:rPr>
        <w:t>Поляков Владимир Иванович</w:t>
      </w:r>
      <w:r w:rsidRPr="00400AD0">
        <w:rPr>
          <w:lang w:val="ru-RU"/>
        </w:rPr>
        <w:br/>
      </w:r>
      <w:r w:rsidRPr="00400AD0">
        <w:rPr>
          <w:lang w:val="ru-RU"/>
        </w:rPr>
        <w:br/>
        <w:t>Курсовая работа принята «_</w:t>
      </w:r>
      <w:proofErr w:type="gramStart"/>
      <w:r w:rsidRPr="00400AD0">
        <w:rPr>
          <w:lang w:val="ru-RU"/>
        </w:rPr>
        <w:t>_»_</w:t>
      </w:r>
      <w:proofErr w:type="gramEnd"/>
      <w:r w:rsidRPr="00400AD0">
        <w:rPr>
          <w:lang w:val="ru-RU"/>
        </w:rPr>
        <w:t>____2025 г.</w:t>
      </w:r>
      <w:r w:rsidRPr="00400AD0">
        <w:rPr>
          <w:lang w:val="ru-RU"/>
        </w:rPr>
        <w:br/>
        <w:t>Оценка: ___________</w:t>
      </w:r>
    </w:p>
    <w:p w14:paraId="67D9BAAA" w14:textId="77777777" w:rsidR="00400AD0" w:rsidRDefault="00400AD0" w:rsidP="00400AD0">
      <w:pPr>
        <w:jc w:val="right"/>
        <w:rPr>
          <w:lang w:val="ru-RU"/>
        </w:rPr>
      </w:pPr>
    </w:p>
    <w:p w14:paraId="26DAEAFE" w14:textId="77777777" w:rsidR="00400AD0" w:rsidRDefault="00400AD0" w:rsidP="00400AD0">
      <w:pPr>
        <w:jc w:val="right"/>
        <w:rPr>
          <w:lang w:val="ru-RU"/>
        </w:rPr>
      </w:pPr>
    </w:p>
    <w:p w14:paraId="3775E6F1" w14:textId="77777777" w:rsidR="00400AD0" w:rsidRDefault="00400AD0" w:rsidP="00400AD0">
      <w:pPr>
        <w:jc w:val="right"/>
        <w:rPr>
          <w:lang w:val="ru-RU"/>
        </w:rPr>
      </w:pPr>
    </w:p>
    <w:p w14:paraId="41298F21" w14:textId="77777777" w:rsidR="00400AD0" w:rsidRPr="00400AD0" w:rsidRDefault="00400AD0" w:rsidP="00400AD0">
      <w:pPr>
        <w:jc w:val="right"/>
        <w:rPr>
          <w:lang w:val="ru-RU"/>
        </w:rPr>
      </w:pPr>
    </w:p>
    <w:p w14:paraId="7264CE2F" w14:textId="77777777" w:rsidR="00400AD0" w:rsidRDefault="00000000">
      <w:pPr>
        <w:jc w:val="center"/>
        <w:rPr>
          <w:lang w:val="ru-RU"/>
        </w:rPr>
      </w:pPr>
      <w:r w:rsidRPr="00400AD0">
        <w:rPr>
          <w:lang w:val="ru-RU"/>
        </w:rPr>
        <w:br/>
        <w:t>г. Санкт-Петербург, 2025</w:t>
      </w:r>
    </w:p>
    <w:p w14:paraId="2046E22E" w14:textId="77777777" w:rsidR="00400AD0" w:rsidRDefault="00400AD0">
      <w:pPr>
        <w:rPr>
          <w:lang w:val="ru-RU"/>
        </w:rPr>
      </w:pPr>
      <w:r>
        <w:rPr>
          <w:lang w:val="ru-RU"/>
        </w:rPr>
        <w:br w:type="page"/>
      </w:r>
      <w:r w:rsidRPr="00400AD0">
        <w:rPr>
          <w:lang w:val="ru-RU"/>
        </w:rPr>
        <w:lastRenderedPageBreak/>
        <w:br/>
        <w:t>Оглавление</w:t>
      </w:r>
      <w:r w:rsidRPr="00400AD0">
        <w:rPr>
          <w:lang w:val="ru-RU"/>
        </w:rPr>
        <w:br/>
      </w:r>
      <w:r w:rsidRPr="00400AD0">
        <w:rPr>
          <w:lang w:val="ru-RU"/>
        </w:rPr>
        <w:br/>
        <w:t>1. Содержательная постановка задачи</w:t>
      </w:r>
      <w:r w:rsidRPr="00400AD0">
        <w:rPr>
          <w:lang w:val="ru-RU"/>
        </w:rPr>
        <w:br/>
        <w:t xml:space="preserve">2. Шаг 1. </w:t>
      </w:r>
      <w:proofErr w:type="spellStart"/>
      <w:r w:rsidRPr="00400AD0">
        <w:rPr>
          <w:lang w:val="ru-RU"/>
        </w:rPr>
        <w:t>Фазификация</w:t>
      </w:r>
      <w:proofErr w:type="spellEnd"/>
      <w:r w:rsidRPr="00400AD0">
        <w:rPr>
          <w:lang w:val="ru-RU"/>
        </w:rPr>
        <w:br/>
        <w:t>3. Шаг 2. Блок выработки решения</w:t>
      </w:r>
      <w:r w:rsidRPr="00400AD0">
        <w:rPr>
          <w:lang w:val="ru-RU"/>
        </w:rPr>
        <w:br/>
        <w:t xml:space="preserve">4. Шаг 3. </w:t>
      </w:r>
      <w:proofErr w:type="spellStart"/>
      <w:r w:rsidRPr="00400AD0">
        <w:rPr>
          <w:lang w:val="ru-RU"/>
        </w:rPr>
        <w:t>Дефазификация</w:t>
      </w:r>
      <w:proofErr w:type="spellEnd"/>
      <w:r w:rsidRPr="00400AD0">
        <w:rPr>
          <w:lang w:val="ru-RU"/>
        </w:rPr>
        <w:br/>
      </w:r>
    </w:p>
    <w:p w14:paraId="5A5FB0FD" w14:textId="77777777" w:rsidR="00400AD0" w:rsidRDefault="00400AD0">
      <w:pPr>
        <w:rPr>
          <w:lang w:val="ru-RU"/>
        </w:rPr>
      </w:pPr>
      <w:r>
        <w:rPr>
          <w:lang w:val="ru-RU"/>
        </w:rPr>
        <w:br w:type="page"/>
      </w:r>
    </w:p>
    <w:p w14:paraId="2415AF2E" w14:textId="77777777" w:rsidR="000C509C" w:rsidRPr="00400AD0" w:rsidRDefault="000C509C">
      <w:pPr>
        <w:rPr>
          <w:lang w:val="ru-RU"/>
        </w:rPr>
      </w:pPr>
    </w:p>
    <w:p w14:paraId="6EEE464F" w14:textId="77777777" w:rsidR="000C509C" w:rsidRPr="00400AD0" w:rsidRDefault="00000000">
      <w:pPr>
        <w:rPr>
          <w:lang w:val="ru-RU"/>
        </w:rPr>
      </w:pPr>
      <w:r w:rsidRPr="00400AD0">
        <w:rPr>
          <w:lang w:val="ru-RU"/>
        </w:rPr>
        <w:t>Содержательная постановка задачи:</w:t>
      </w:r>
      <w:r w:rsidRPr="00400AD0">
        <w:rPr>
          <w:lang w:val="ru-RU"/>
        </w:rPr>
        <w:br/>
      </w:r>
    </w:p>
    <w:p w14:paraId="460C334B" w14:textId="77777777" w:rsidR="00400AD0" w:rsidRDefault="00000000">
      <w:pPr>
        <w:rPr>
          <w:lang w:val="ru-RU"/>
        </w:rPr>
      </w:pPr>
      <w:r w:rsidRPr="00400AD0">
        <w:rPr>
          <w:lang w:val="ru-RU"/>
        </w:rPr>
        <w:t>Задача:</w:t>
      </w:r>
      <w:r w:rsidRPr="00400AD0">
        <w:rPr>
          <w:lang w:val="ru-RU"/>
        </w:rPr>
        <w:br/>
        <w:t>Разработать алгоритм для оценки уровня стресса офисного работника на основе количества рабочих часов в неделю и среднего количества часов сна в сутки.</w:t>
      </w:r>
      <w:r w:rsidRPr="00400AD0">
        <w:rPr>
          <w:lang w:val="ru-RU"/>
        </w:rPr>
        <w:br/>
      </w:r>
      <w:r w:rsidRPr="00400AD0">
        <w:rPr>
          <w:lang w:val="ru-RU"/>
        </w:rPr>
        <w:br/>
        <w:t>Входные данные:</w:t>
      </w:r>
      <w:r w:rsidRPr="00400AD0">
        <w:rPr>
          <w:lang w:val="ru-RU"/>
        </w:rPr>
        <w:br/>
        <w:t>- Рабочие часы в неделю</w:t>
      </w:r>
      <w:r w:rsidRPr="00400AD0">
        <w:rPr>
          <w:lang w:val="ru-RU"/>
        </w:rPr>
        <w:br/>
        <w:t>- Количество сна в сутки</w:t>
      </w:r>
      <w:r w:rsidRPr="00400AD0">
        <w:rPr>
          <w:lang w:val="ru-RU"/>
        </w:rPr>
        <w:br/>
      </w:r>
      <w:r w:rsidRPr="00400AD0">
        <w:rPr>
          <w:lang w:val="ru-RU"/>
        </w:rPr>
        <w:br/>
        <w:t>Выходные данные:</w:t>
      </w:r>
      <w:r w:rsidRPr="00400AD0">
        <w:rPr>
          <w:lang w:val="ru-RU"/>
        </w:rPr>
        <w:br/>
        <w:t>- Уровень стресса (баллы от 0 до 100)</w:t>
      </w:r>
      <w:r w:rsidRPr="00400AD0">
        <w:rPr>
          <w:lang w:val="ru-RU"/>
        </w:rPr>
        <w:br/>
      </w:r>
    </w:p>
    <w:p w14:paraId="5D18A1FB" w14:textId="77777777" w:rsidR="00400AD0" w:rsidRDefault="00400AD0">
      <w:pPr>
        <w:rPr>
          <w:lang w:val="ru-RU"/>
        </w:rPr>
      </w:pPr>
      <w:r>
        <w:rPr>
          <w:lang w:val="ru-RU"/>
        </w:rPr>
        <w:br w:type="page"/>
      </w:r>
    </w:p>
    <w:p w14:paraId="150AFCF1" w14:textId="77777777" w:rsidR="000C509C" w:rsidRPr="00400AD0" w:rsidRDefault="000C509C">
      <w:pPr>
        <w:rPr>
          <w:lang w:val="ru-RU"/>
        </w:rPr>
      </w:pPr>
    </w:p>
    <w:p w14:paraId="61966C76" w14:textId="77777777" w:rsidR="000C509C" w:rsidRPr="00400AD0" w:rsidRDefault="00000000">
      <w:pPr>
        <w:rPr>
          <w:lang w:val="ru-RU"/>
        </w:rPr>
      </w:pPr>
      <w:r w:rsidRPr="00400AD0">
        <w:rPr>
          <w:lang w:val="ru-RU"/>
        </w:rPr>
        <w:t xml:space="preserve">Шаг 1. </w:t>
      </w:r>
      <w:proofErr w:type="spellStart"/>
      <w:r w:rsidRPr="00400AD0">
        <w:rPr>
          <w:lang w:val="ru-RU"/>
        </w:rPr>
        <w:t>Фазификация</w:t>
      </w:r>
      <w:proofErr w:type="spellEnd"/>
      <w:r w:rsidRPr="00400AD0">
        <w:rPr>
          <w:lang w:val="ru-RU"/>
        </w:rPr>
        <w:t>:</w:t>
      </w:r>
      <w:r w:rsidRPr="00400AD0">
        <w:rPr>
          <w:lang w:val="ru-RU"/>
        </w:rPr>
        <w:br/>
      </w:r>
    </w:p>
    <w:p w14:paraId="62CBCC92" w14:textId="77777777" w:rsidR="00400AD0" w:rsidRDefault="00000000">
      <w:pPr>
        <w:rPr>
          <w:lang w:val="ru-RU"/>
        </w:rPr>
      </w:pPr>
      <w:r w:rsidRPr="00400AD0">
        <w:rPr>
          <w:lang w:val="ru-RU"/>
        </w:rPr>
        <w:t>Входные данные:</w:t>
      </w:r>
      <w:r w:rsidRPr="00400AD0">
        <w:rPr>
          <w:lang w:val="ru-RU"/>
        </w:rPr>
        <w:br/>
      </w:r>
      <w:r w:rsidRPr="00400AD0">
        <w:rPr>
          <w:lang w:val="ru-RU"/>
        </w:rPr>
        <w:br/>
        <w:t>Рабочее время в неделю {</w:t>
      </w:r>
      <w:r>
        <w:t>LW</w:t>
      </w:r>
      <w:r w:rsidRPr="00400AD0">
        <w:rPr>
          <w:lang w:val="ru-RU"/>
        </w:rPr>
        <w:t xml:space="preserve">, </w:t>
      </w:r>
      <w:r>
        <w:t>NW</w:t>
      </w:r>
      <w:r w:rsidRPr="00400AD0">
        <w:rPr>
          <w:lang w:val="ru-RU"/>
        </w:rPr>
        <w:t xml:space="preserve">, </w:t>
      </w:r>
      <w:r>
        <w:t>HW</w:t>
      </w:r>
      <w:r w:rsidRPr="00400AD0">
        <w:rPr>
          <w:lang w:val="ru-RU"/>
        </w:rPr>
        <w:t>}</w:t>
      </w:r>
      <w:r w:rsidRPr="00400AD0">
        <w:rPr>
          <w:lang w:val="ru-RU"/>
        </w:rPr>
        <w:br/>
        <w:t xml:space="preserve">- </w:t>
      </w:r>
      <w:r>
        <w:t>LW</w:t>
      </w:r>
      <w:r w:rsidRPr="00400AD0">
        <w:rPr>
          <w:lang w:val="ru-RU"/>
        </w:rPr>
        <w:t xml:space="preserve"> (</w:t>
      </w:r>
      <w:r>
        <w:t>low</w:t>
      </w:r>
      <w:r w:rsidRPr="00400AD0">
        <w:rPr>
          <w:lang w:val="ru-RU"/>
        </w:rPr>
        <w:t xml:space="preserve"> </w:t>
      </w:r>
      <w:r>
        <w:t>work</w:t>
      </w:r>
      <w:r w:rsidRPr="00400AD0">
        <w:rPr>
          <w:lang w:val="ru-RU"/>
        </w:rPr>
        <w:t>) — мало рабочих часов</w:t>
      </w:r>
      <w:r w:rsidRPr="00400AD0">
        <w:rPr>
          <w:lang w:val="ru-RU"/>
        </w:rPr>
        <w:br/>
        <w:t xml:space="preserve">- </w:t>
      </w:r>
      <w:r>
        <w:t>NW</w:t>
      </w:r>
      <w:r w:rsidRPr="00400AD0">
        <w:rPr>
          <w:lang w:val="ru-RU"/>
        </w:rPr>
        <w:t xml:space="preserve"> (</w:t>
      </w:r>
      <w:r>
        <w:t>normal</w:t>
      </w:r>
      <w:r w:rsidRPr="00400AD0">
        <w:rPr>
          <w:lang w:val="ru-RU"/>
        </w:rPr>
        <w:t xml:space="preserve"> </w:t>
      </w:r>
      <w:r>
        <w:t>work</w:t>
      </w:r>
      <w:r w:rsidRPr="00400AD0">
        <w:rPr>
          <w:lang w:val="ru-RU"/>
        </w:rPr>
        <w:t>) — нормальное количество</w:t>
      </w:r>
      <w:r w:rsidRPr="00400AD0">
        <w:rPr>
          <w:lang w:val="ru-RU"/>
        </w:rPr>
        <w:br/>
        <w:t xml:space="preserve">- </w:t>
      </w:r>
      <w:r>
        <w:t>HW</w:t>
      </w:r>
      <w:r w:rsidRPr="00400AD0">
        <w:rPr>
          <w:lang w:val="ru-RU"/>
        </w:rPr>
        <w:t xml:space="preserve"> (</w:t>
      </w:r>
      <w:r>
        <w:t>hard</w:t>
      </w:r>
      <w:r w:rsidRPr="00400AD0">
        <w:rPr>
          <w:lang w:val="ru-RU"/>
        </w:rPr>
        <w:t xml:space="preserve"> </w:t>
      </w:r>
      <w:r>
        <w:t>work</w:t>
      </w:r>
      <w:r w:rsidRPr="00400AD0">
        <w:rPr>
          <w:lang w:val="ru-RU"/>
        </w:rPr>
        <w:t>) — чрезмерная загруженность</w:t>
      </w:r>
      <w:r w:rsidRPr="00400AD0">
        <w:rPr>
          <w:lang w:val="ru-RU"/>
        </w:rPr>
        <w:br/>
      </w:r>
      <w:r w:rsidRPr="00400AD0">
        <w:rPr>
          <w:lang w:val="ru-RU"/>
        </w:rPr>
        <w:br/>
        <w:t>Сон в часах в сутки {</w:t>
      </w:r>
      <w:r>
        <w:t>LS</w:t>
      </w:r>
      <w:r w:rsidRPr="00400AD0">
        <w:rPr>
          <w:lang w:val="ru-RU"/>
        </w:rPr>
        <w:t xml:space="preserve">, </w:t>
      </w:r>
      <w:r>
        <w:t>NS</w:t>
      </w:r>
      <w:r w:rsidRPr="00400AD0">
        <w:rPr>
          <w:lang w:val="ru-RU"/>
        </w:rPr>
        <w:t xml:space="preserve">, </w:t>
      </w:r>
      <w:r>
        <w:t>HS</w:t>
      </w:r>
      <w:r w:rsidRPr="00400AD0">
        <w:rPr>
          <w:lang w:val="ru-RU"/>
        </w:rPr>
        <w:t>}</w:t>
      </w:r>
      <w:r w:rsidRPr="00400AD0">
        <w:rPr>
          <w:lang w:val="ru-RU"/>
        </w:rPr>
        <w:br/>
        <w:t xml:space="preserve">- </w:t>
      </w:r>
      <w:r>
        <w:t>LS</w:t>
      </w:r>
      <w:r w:rsidRPr="00400AD0">
        <w:rPr>
          <w:lang w:val="ru-RU"/>
        </w:rPr>
        <w:t xml:space="preserve"> (</w:t>
      </w:r>
      <w:r>
        <w:t>little</w:t>
      </w:r>
      <w:r w:rsidRPr="00400AD0">
        <w:rPr>
          <w:lang w:val="ru-RU"/>
        </w:rPr>
        <w:t xml:space="preserve"> </w:t>
      </w:r>
      <w:r>
        <w:t>sleep</w:t>
      </w:r>
      <w:r w:rsidRPr="00400AD0">
        <w:rPr>
          <w:lang w:val="ru-RU"/>
        </w:rPr>
        <w:t>) — недостаточный сон</w:t>
      </w:r>
      <w:r w:rsidRPr="00400AD0">
        <w:rPr>
          <w:lang w:val="ru-RU"/>
        </w:rPr>
        <w:br/>
        <w:t xml:space="preserve">- </w:t>
      </w:r>
      <w:r>
        <w:t>NS</w:t>
      </w:r>
      <w:r w:rsidRPr="00400AD0">
        <w:rPr>
          <w:lang w:val="ru-RU"/>
        </w:rPr>
        <w:t xml:space="preserve"> (</w:t>
      </w:r>
      <w:r>
        <w:t>normal</w:t>
      </w:r>
      <w:r w:rsidRPr="00400AD0">
        <w:rPr>
          <w:lang w:val="ru-RU"/>
        </w:rPr>
        <w:t xml:space="preserve"> </w:t>
      </w:r>
      <w:r>
        <w:t>sleep</w:t>
      </w:r>
      <w:r w:rsidRPr="00400AD0">
        <w:rPr>
          <w:lang w:val="ru-RU"/>
        </w:rPr>
        <w:t>) — нормальный</w:t>
      </w:r>
      <w:r w:rsidRPr="00400AD0">
        <w:rPr>
          <w:lang w:val="ru-RU"/>
        </w:rPr>
        <w:br/>
        <w:t xml:space="preserve">- </w:t>
      </w:r>
      <w:r>
        <w:t>HS</w:t>
      </w:r>
      <w:r w:rsidRPr="00400AD0">
        <w:rPr>
          <w:lang w:val="ru-RU"/>
        </w:rPr>
        <w:t xml:space="preserve"> (</w:t>
      </w:r>
      <w:r>
        <w:t>healthy</w:t>
      </w:r>
      <w:r w:rsidRPr="00400AD0">
        <w:rPr>
          <w:lang w:val="ru-RU"/>
        </w:rPr>
        <w:t xml:space="preserve"> </w:t>
      </w:r>
      <w:r>
        <w:t>sleep</w:t>
      </w:r>
      <w:r w:rsidRPr="00400AD0">
        <w:rPr>
          <w:lang w:val="ru-RU"/>
        </w:rPr>
        <w:t>) — больше нормы</w:t>
      </w:r>
      <w:r w:rsidRPr="00400AD0">
        <w:rPr>
          <w:lang w:val="ru-RU"/>
        </w:rPr>
        <w:br/>
      </w:r>
      <w:r w:rsidRPr="00400AD0">
        <w:rPr>
          <w:lang w:val="ru-RU"/>
        </w:rPr>
        <w:br/>
        <w:t>Выходные данные:</w:t>
      </w:r>
      <w:r w:rsidRPr="00400AD0">
        <w:rPr>
          <w:lang w:val="ru-RU"/>
        </w:rPr>
        <w:br/>
      </w:r>
      <w:r w:rsidRPr="00400AD0">
        <w:rPr>
          <w:lang w:val="ru-RU"/>
        </w:rPr>
        <w:br/>
        <w:t>Уровень стресса {</w:t>
      </w:r>
      <w:r>
        <w:t>VL</w:t>
      </w:r>
      <w:r w:rsidRPr="00400AD0">
        <w:rPr>
          <w:lang w:val="ru-RU"/>
        </w:rPr>
        <w:t xml:space="preserve">, </w:t>
      </w:r>
      <w:r>
        <w:t>L</w:t>
      </w:r>
      <w:r w:rsidRPr="00400AD0">
        <w:rPr>
          <w:lang w:val="ru-RU"/>
        </w:rPr>
        <w:t xml:space="preserve">, </w:t>
      </w:r>
      <w:r>
        <w:t>M</w:t>
      </w:r>
      <w:r w:rsidRPr="00400AD0">
        <w:rPr>
          <w:lang w:val="ru-RU"/>
        </w:rPr>
        <w:t xml:space="preserve">, </w:t>
      </w:r>
      <w:r>
        <w:t>H</w:t>
      </w:r>
      <w:r w:rsidRPr="00400AD0">
        <w:rPr>
          <w:lang w:val="ru-RU"/>
        </w:rPr>
        <w:t xml:space="preserve">, </w:t>
      </w:r>
      <w:r>
        <w:t>VH</w:t>
      </w:r>
      <w:r w:rsidRPr="00400AD0">
        <w:rPr>
          <w:lang w:val="ru-RU"/>
        </w:rPr>
        <w:t>}</w:t>
      </w:r>
      <w:r w:rsidRPr="00400AD0">
        <w:rPr>
          <w:lang w:val="ru-RU"/>
        </w:rPr>
        <w:br/>
        <w:t xml:space="preserve">- </w:t>
      </w:r>
      <w:r>
        <w:t>VL</w:t>
      </w:r>
      <w:r w:rsidRPr="00400AD0">
        <w:rPr>
          <w:lang w:val="ru-RU"/>
        </w:rPr>
        <w:t xml:space="preserve"> (</w:t>
      </w:r>
      <w:r>
        <w:t>very</w:t>
      </w:r>
      <w:r w:rsidRPr="00400AD0">
        <w:rPr>
          <w:lang w:val="ru-RU"/>
        </w:rPr>
        <w:t xml:space="preserve"> </w:t>
      </w:r>
      <w:r>
        <w:t>low</w:t>
      </w:r>
      <w:r w:rsidRPr="00400AD0">
        <w:rPr>
          <w:lang w:val="ru-RU"/>
        </w:rPr>
        <w:t>)</w:t>
      </w:r>
      <w:r w:rsidRPr="00400AD0">
        <w:rPr>
          <w:lang w:val="ru-RU"/>
        </w:rPr>
        <w:br/>
        <w:t xml:space="preserve">- </w:t>
      </w:r>
      <w:r>
        <w:t>L</w:t>
      </w:r>
      <w:r w:rsidRPr="00400AD0">
        <w:rPr>
          <w:lang w:val="ru-RU"/>
        </w:rPr>
        <w:t xml:space="preserve"> (</w:t>
      </w:r>
      <w:r>
        <w:t>low</w:t>
      </w:r>
      <w:r w:rsidRPr="00400AD0">
        <w:rPr>
          <w:lang w:val="ru-RU"/>
        </w:rPr>
        <w:t>)</w:t>
      </w:r>
      <w:r w:rsidRPr="00400AD0">
        <w:rPr>
          <w:lang w:val="ru-RU"/>
        </w:rPr>
        <w:br/>
        <w:t xml:space="preserve">- </w:t>
      </w:r>
      <w:r>
        <w:t>M</w:t>
      </w:r>
      <w:r w:rsidRPr="00400AD0">
        <w:rPr>
          <w:lang w:val="ru-RU"/>
        </w:rPr>
        <w:t xml:space="preserve"> (</w:t>
      </w:r>
      <w:r>
        <w:t>medium</w:t>
      </w:r>
      <w:r w:rsidRPr="00400AD0">
        <w:rPr>
          <w:lang w:val="ru-RU"/>
        </w:rPr>
        <w:t>)</w:t>
      </w:r>
      <w:r w:rsidRPr="00400AD0">
        <w:rPr>
          <w:lang w:val="ru-RU"/>
        </w:rPr>
        <w:br/>
        <w:t xml:space="preserve">- </w:t>
      </w:r>
      <w:r>
        <w:t>H</w:t>
      </w:r>
      <w:r w:rsidRPr="00400AD0">
        <w:rPr>
          <w:lang w:val="ru-RU"/>
        </w:rPr>
        <w:t xml:space="preserve"> (</w:t>
      </w:r>
      <w:r>
        <w:t>high</w:t>
      </w:r>
      <w:r w:rsidRPr="00400AD0">
        <w:rPr>
          <w:lang w:val="ru-RU"/>
        </w:rPr>
        <w:t>)</w:t>
      </w:r>
      <w:r w:rsidRPr="00400AD0">
        <w:rPr>
          <w:lang w:val="ru-RU"/>
        </w:rPr>
        <w:br/>
        <w:t xml:space="preserve">- </w:t>
      </w:r>
      <w:r>
        <w:t>VH</w:t>
      </w:r>
      <w:r w:rsidRPr="00400AD0">
        <w:rPr>
          <w:lang w:val="ru-RU"/>
        </w:rPr>
        <w:t xml:space="preserve"> (</w:t>
      </w:r>
      <w:r>
        <w:t>very</w:t>
      </w:r>
      <w:r w:rsidRPr="00400AD0">
        <w:rPr>
          <w:lang w:val="ru-RU"/>
        </w:rPr>
        <w:t xml:space="preserve"> </w:t>
      </w:r>
      <w:r>
        <w:t>high</w:t>
      </w:r>
      <w:r w:rsidRPr="00400AD0">
        <w:rPr>
          <w:lang w:val="ru-RU"/>
        </w:rPr>
        <w:t>)</w:t>
      </w:r>
      <w:r w:rsidRPr="00400AD0">
        <w:rPr>
          <w:lang w:val="ru-RU"/>
        </w:rPr>
        <w:br/>
      </w:r>
    </w:p>
    <w:p w14:paraId="3F73F7D9" w14:textId="77777777" w:rsidR="00400AD0" w:rsidRDefault="00400AD0">
      <w:pPr>
        <w:rPr>
          <w:lang w:val="ru-RU"/>
        </w:rPr>
      </w:pPr>
      <w:r>
        <w:rPr>
          <w:lang w:val="ru-RU"/>
        </w:rPr>
        <w:br w:type="page"/>
      </w:r>
    </w:p>
    <w:p w14:paraId="5EF80E81" w14:textId="77777777" w:rsidR="000C509C" w:rsidRPr="00400AD0" w:rsidRDefault="000C509C">
      <w:pPr>
        <w:rPr>
          <w:lang w:val="ru-RU"/>
        </w:rPr>
      </w:pPr>
    </w:p>
    <w:p w14:paraId="6D51606C" w14:textId="77777777" w:rsidR="000C509C" w:rsidRPr="00400AD0" w:rsidRDefault="00000000">
      <w:pPr>
        <w:rPr>
          <w:lang w:val="ru-RU"/>
        </w:rPr>
      </w:pPr>
      <w:r w:rsidRPr="00400AD0">
        <w:rPr>
          <w:lang w:val="ru-RU"/>
        </w:rPr>
        <w:t>Шаг 2. Блок выработки решения:</w:t>
      </w:r>
      <w:r w:rsidRPr="00400AD0">
        <w:rPr>
          <w:lang w:val="ru-RU"/>
        </w:rPr>
        <w:br/>
      </w:r>
    </w:p>
    <w:p w14:paraId="65ED0F36" w14:textId="77777777" w:rsidR="00400AD0" w:rsidRPr="00400AD0" w:rsidRDefault="00000000">
      <w:pPr>
        <w:rPr>
          <w:lang w:val="ru-RU"/>
        </w:rPr>
      </w:pPr>
      <w:r w:rsidRPr="00400AD0">
        <w:rPr>
          <w:lang w:val="ru-RU"/>
        </w:rPr>
        <w:t>База правил:</w:t>
      </w:r>
      <w:r w:rsidRPr="00400AD0">
        <w:rPr>
          <w:lang w:val="ru-RU"/>
        </w:rPr>
        <w:br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400AD0" w14:paraId="6616B6F9" w14:textId="77777777" w:rsidTr="00400AD0">
        <w:tc>
          <w:tcPr>
            <w:tcW w:w="2214" w:type="dxa"/>
          </w:tcPr>
          <w:p w14:paraId="526D6DBF" w14:textId="77777777" w:rsidR="00400AD0" w:rsidRDefault="00400AD0">
            <w:pPr>
              <w:rPr>
                <w:lang w:val="ru-RU"/>
              </w:rPr>
            </w:pPr>
            <w:r w:rsidRPr="00400AD0">
              <w:rPr>
                <w:lang w:val="ru-RU"/>
              </w:rPr>
              <w:t>Сон \ Работа</w:t>
            </w:r>
          </w:p>
        </w:tc>
        <w:tc>
          <w:tcPr>
            <w:tcW w:w="2214" w:type="dxa"/>
          </w:tcPr>
          <w:p w14:paraId="4B181E24" w14:textId="77777777" w:rsidR="00400AD0" w:rsidRDefault="00400AD0">
            <w:pPr>
              <w:rPr>
                <w:lang w:val="ru-RU"/>
              </w:rPr>
            </w:pPr>
            <w:r>
              <w:t>LW</w:t>
            </w:r>
          </w:p>
        </w:tc>
        <w:tc>
          <w:tcPr>
            <w:tcW w:w="2214" w:type="dxa"/>
          </w:tcPr>
          <w:p w14:paraId="7749182D" w14:textId="77777777" w:rsidR="00400AD0" w:rsidRDefault="00400AD0">
            <w:pPr>
              <w:rPr>
                <w:lang w:val="ru-RU"/>
              </w:rPr>
            </w:pPr>
            <w:r>
              <w:t>NW</w:t>
            </w:r>
          </w:p>
        </w:tc>
        <w:tc>
          <w:tcPr>
            <w:tcW w:w="2214" w:type="dxa"/>
          </w:tcPr>
          <w:p w14:paraId="4A317307" w14:textId="77777777" w:rsidR="00400AD0" w:rsidRDefault="00400AD0">
            <w:pPr>
              <w:rPr>
                <w:lang w:val="ru-RU"/>
              </w:rPr>
            </w:pPr>
            <w:r>
              <w:t>HW</w:t>
            </w:r>
          </w:p>
        </w:tc>
      </w:tr>
      <w:tr w:rsidR="00400AD0" w14:paraId="756BE4C1" w14:textId="77777777" w:rsidTr="00400AD0">
        <w:tc>
          <w:tcPr>
            <w:tcW w:w="2214" w:type="dxa"/>
          </w:tcPr>
          <w:p w14:paraId="107649B9" w14:textId="77777777" w:rsidR="00400AD0" w:rsidRDefault="00400AD0">
            <w:pPr>
              <w:rPr>
                <w:lang w:val="ru-RU"/>
              </w:rPr>
            </w:pPr>
            <w:r w:rsidRPr="00400AD0">
              <w:t>HS</w:t>
            </w:r>
          </w:p>
        </w:tc>
        <w:tc>
          <w:tcPr>
            <w:tcW w:w="2214" w:type="dxa"/>
          </w:tcPr>
          <w:p w14:paraId="24F6FAD3" w14:textId="77777777" w:rsidR="00400AD0" w:rsidRDefault="00400AD0">
            <w:pPr>
              <w:rPr>
                <w:lang w:val="ru-RU"/>
              </w:rPr>
            </w:pPr>
            <w:r>
              <w:t>VL</w:t>
            </w:r>
          </w:p>
        </w:tc>
        <w:tc>
          <w:tcPr>
            <w:tcW w:w="2214" w:type="dxa"/>
          </w:tcPr>
          <w:p w14:paraId="32014878" w14:textId="77777777" w:rsidR="00400AD0" w:rsidRDefault="00400AD0">
            <w:pPr>
              <w:rPr>
                <w:lang w:val="ru-RU"/>
              </w:rPr>
            </w:pPr>
            <w:r>
              <w:t>L</w:t>
            </w:r>
          </w:p>
        </w:tc>
        <w:tc>
          <w:tcPr>
            <w:tcW w:w="2214" w:type="dxa"/>
          </w:tcPr>
          <w:p w14:paraId="7645F8EF" w14:textId="77777777" w:rsidR="00400AD0" w:rsidRDefault="00400AD0">
            <w:pPr>
              <w:rPr>
                <w:lang w:val="ru-RU"/>
              </w:rPr>
            </w:pPr>
            <w:r>
              <w:t>M</w:t>
            </w:r>
            <w:r w:rsidRPr="00400AD0">
              <w:rPr>
                <w:lang w:val="ru-RU"/>
              </w:rPr>
              <w:t xml:space="preserve">  </w:t>
            </w:r>
          </w:p>
        </w:tc>
      </w:tr>
      <w:tr w:rsidR="00400AD0" w14:paraId="6CEEEDD5" w14:textId="77777777" w:rsidTr="00400AD0">
        <w:tc>
          <w:tcPr>
            <w:tcW w:w="2214" w:type="dxa"/>
          </w:tcPr>
          <w:p w14:paraId="4733AABC" w14:textId="77777777" w:rsidR="00400AD0" w:rsidRDefault="00400AD0">
            <w:pPr>
              <w:rPr>
                <w:lang w:val="ru-RU"/>
              </w:rPr>
            </w:pPr>
            <w:r w:rsidRPr="00400AD0">
              <w:t>NS</w:t>
            </w:r>
          </w:p>
        </w:tc>
        <w:tc>
          <w:tcPr>
            <w:tcW w:w="2214" w:type="dxa"/>
          </w:tcPr>
          <w:p w14:paraId="2429DA6C" w14:textId="77777777" w:rsidR="00400AD0" w:rsidRDefault="00400AD0">
            <w:pPr>
              <w:rPr>
                <w:lang w:val="ru-RU"/>
              </w:rPr>
            </w:pPr>
            <w:r>
              <w:t>L</w:t>
            </w:r>
          </w:p>
        </w:tc>
        <w:tc>
          <w:tcPr>
            <w:tcW w:w="2214" w:type="dxa"/>
          </w:tcPr>
          <w:p w14:paraId="74AD18D4" w14:textId="77777777" w:rsidR="00400AD0" w:rsidRDefault="00400AD0">
            <w:pPr>
              <w:rPr>
                <w:lang w:val="ru-RU"/>
              </w:rPr>
            </w:pPr>
            <w:r>
              <w:t>M</w:t>
            </w:r>
          </w:p>
        </w:tc>
        <w:tc>
          <w:tcPr>
            <w:tcW w:w="2214" w:type="dxa"/>
          </w:tcPr>
          <w:p w14:paraId="2F9E74AD" w14:textId="77777777" w:rsidR="00400AD0" w:rsidRDefault="00400AD0">
            <w:pPr>
              <w:rPr>
                <w:lang w:val="ru-RU"/>
              </w:rPr>
            </w:pPr>
            <w:r>
              <w:t>H</w:t>
            </w:r>
          </w:p>
        </w:tc>
      </w:tr>
      <w:tr w:rsidR="00400AD0" w14:paraId="3F4B7403" w14:textId="77777777" w:rsidTr="00400AD0">
        <w:tc>
          <w:tcPr>
            <w:tcW w:w="2214" w:type="dxa"/>
          </w:tcPr>
          <w:p w14:paraId="2526EE2E" w14:textId="77777777" w:rsidR="00400AD0" w:rsidRDefault="00400AD0">
            <w:pPr>
              <w:rPr>
                <w:lang w:val="ru-RU"/>
              </w:rPr>
            </w:pPr>
            <w:r>
              <w:t>LS</w:t>
            </w:r>
          </w:p>
        </w:tc>
        <w:tc>
          <w:tcPr>
            <w:tcW w:w="2214" w:type="dxa"/>
          </w:tcPr>
          <w:p w14:paraId="618C2078" w14:textId="77777777" w:rsidR="00400AD0" w:rsidRDefault="00400AD0">
            <w:pPr>
              <w:rPr>
                <w:lang w:val="ru-RU"/>
              </w:rPr>
            </w:pPr>
            <w:r>
              <w:t>M</w:t>
            </w:r>
          </w:p>
        </w:tc>
        <w:tc>
          <w:tcPr>
            <w:tcW w:w="2214" w:type="dxa"/>
          </w:tcPr>
          <w:p w14:paraId="57C6798D" w14:textId="77777777" w:rsidR="00400AD0" w:rsidRDefault="00400AD0">
            <w:pPr>
              <w:rPr>
                <w:lang w:val="ru-RU"/>
              </w:rPr>
            </w:pPr>
            <w:r>
              <w:t>H</w:t>
            </w:r>
          </w:p>
        </w:tc>
        <w:tc>
          <w:tcPr>
            <w:tcW w:w="2214" w:type="dxa"/>
          </w:tcPr>
          <w:p w14:paraId="74320DE1" w14:textId="77777777" w:rsidR="00400AD0" w:rsidRDefault="00400AD0">
            <w:pPr>
              <w:rPr>
                <w:lang w:val="ru-RU"/>
              </w:rPr>
            </w:pPr>
            <w:r>
              <w:t>VH</w:t>
            </w:r>
          </w:p>
        </w:tc>
      </w:tr>
    </w:tbl>
    <w:p w14:paraId="4CAE79EB" w14:textId="77777777" w:rsidR="00400AD0" w:rsidRDefault="00000000">
      <w:pPr>
        <w:rPr>
          <w:lang w:val="ru-RU"/>
        </w:rPr>
      </w:pPr>
      <w:r w:rsidRPr="00400AD0">
        <w:rPr>
          <w:lang w:val="ru-RU"/>
        </w:rPr>
        <w:br/>
        <w:t>Пример расчёта:</w:t>
      </w:r>
      <w:r w:rsidRPr="00400AD0">
        <w:rPr>
          <w:lang w:val="ru-RU"/>
        </w:rPr>
        <w:br/>
        <w:t>Пусть работник трудится 52 часа в неделю и спит 5.5 часов в сутки.</w:t>
      </w:r>
      <w:r w:rsidRPr="00400AD0">
        <w:rPr>
          <w:lang w:val="ru-RU"/>
        </w:rPr>
        <w:br/>
      </w:r>
      <w:r w:rsidRPr="00400AD0">
        <w:rPr>
          <w:lang w:val="ru-RU"/>
        </w:rPr>
        <w:br/>
        <w:t>1. Оцениваем степень принадлежности:</w:t>
      </w:r>
      <w:r w:rsidRPr="00400AD0">
        <w:rPr>
          <w:lang w:val="ru-RU"/>
        </w:rPr>
        <w:br/>
        <w:t xml:space="preserve">- </w:t>
      </w:r>
      <w:r>
        <w:t>HW</w:t>
      </w:r>
      <w:r w:rsidRPr="00400AD0">
        <w:rPr>
          <w:lang w:val="ru-RU"/>
        </w:rPr>
        <w:t xml:space="preserve">(52) = 0.8, </w:t>
      </w:r>
      <w:r>
        <w:t>NW</w:t>
      </w:r>
      <w:r w:rsidRPr="00400AD0">
        <w:rPr>
          <w:lang w:val="ru-RU"/>
        </w:rPr>
        <w:t>(52) = 0.2</w:t>
      </w:r>
      <w:r w:rsidRPr="00400AD0">
        <w:rPr>
          <w:lang w:val="ru-RU"/>
        </w:rPr>
        <w:br/>
        <w:t xml:space="preserve">- </w:t>
      </w:r>
      <w:r>
        <w:t>LS</w:t>
      </w:r>
      <w:r w:rsidRPr="00400AD0">
        <w:rPr>
          <w:lang w:val="ru-RU"/>
        </w:rPr>
        <w:t xml:space="preserve">(5.5) = 0.7, </w:t>
      </w:r>
      <w:r>
        <w:t>NS</w:t>
      </w:r>
      <w:r w:rsidRPr="00400AD0">
        <w:rPr>
          <w:lang w:val="ru-RU"/>
        </w:rPr>
        <w:t>(5.5) = 0.3</w:t>
      </w:r>
      <w:r w:rsidRPr="00400AD0">
        <w:rPr>
          <w:lang w:val="ru-RU"/>
        </w:rPr>
        <w:br/>
      </w:r>
      <w:r w:rsidRPr="00400AD0">
        <w:rPr>
          <w:lang w:val="ru-RU"/>
        </w:rPr>
        <w:br/>
        <w:t>2. Активные правила:</w:t>
      </w:r>
      <w:r w:rsidRPr="00400AD0">
        <w:rPr>
          <w:lang w:val="ru-RU"/>
        </w:rPr>
        <w:br/>
        <w:t>- (</w:t>
      </w:r>
      <w:r>
        <w:t>HW</w:t>
      </w:r>
      <w:r w:rsidRPr="00400AD0">
        <w:rPr>
          <w:lang w:val="ru-RU"/>
        </w:rPr>
        <w:t xml:space="preserve">, </w:t>
      </w:r>
      <w:r>
        <w:t>LS</w:t>
      </w:r>
      <w:r w:rsidRPr="00400AD0">
        <w:rPr>
          <w:lang w:val="ru-RU"/>
        </w:rPr>
        <w:t xml:space="preserve">) → </w:t>
      </w:r>
      <w:r>
        <w:t>VH</w:t>
      </w:r>
      <w:r w:rsidRPr="00400AD0">
        <w:rPr>
          <w:lang w:val="ru-RU"/>
        </w:rPr>
        <w:t xml:space="preserve">: </w:t>
      </w:r>
      <w:r>
        <w:t>min</w:t>
      </w:r>
      <w:r w:rsidRPr="00400AD0">
        <w:rPr>
          <w:lang w:val="ru-RU"/>
        </w:rPr>
        <w:t>(0.8, 0.7) = 0.7</w:t>
      </w:r>
      <w:r w:rsidRPr="00400AD0">
        <w:rPr>
          <w:lang w:val="ru-RU"/>
        </w:rPr>
        <w:br/>
        <w:t>- (</w:t>
      </w:r>
      <w:r>
        <w:t>HW</w:t>
      </w:r>
      <w:r w:rsidRPr="00400AD0">
        <w:rPr>
          <w:lang w:val="ru-RU"/>
        </w:rPr>
        <w:t xml:space="preserve">, </w:t>
      </w:r>
      <w:r>
        <w:t>NS</w:t>
      </w:r>
      <w:r w:rsidRPr="00400AD0">
        <w:rPr>
          <w:lang w:val="ru-RU"/>
        </w:rPr>
        <w:t xml:space="preserve">) → </w:t>
      </w:r>
      <w:r>
        <w:t>H</w:t>
      </w:r>
      <w:r w:rsidRPr="00400AD0">
        <w:rPr>
          <w:lang w:val="ru-RU"/>
        </w:rPr>
        <w:t xml:space="preserve">: </w:t>
      </w:r>
      <w:r>
        <w:t>min</w:t>
      </w:r>
      <w:r w:rsidRPr="00400AD0">
        <w:rPr>
          <w:lang w:val="ru-RU"/>
        </w:rPr>
        <w:t>(0.8, 0.3) = 0.3</w:t>
      </w:r>
      <w:r w:rsidRPr="00400AD0">
        <w:rPr>
          <w:lang w:val="ru-RU"/>
        </w:rPr>
        <w:br/>
        <w:t>- (</w:t>
      </w:r>
      <w:r>
        <w:t>NW</w:t>
      </w:r>
      <w:r w:rsidRPr="00400AD0">
        <w:rPr>
          <w:lang w:val="ru-RU"/>
        </w:rPr>
        <w:t xml:space="preserve">, </w:t>
      </w:r>
      <w:r>
        <w:t>LS</w:t>
      </w:r>
      <w:r w:rsidRPr="00400AD0">
        <w:rPr>
          <w:lang w:val="ru-RU"/>
        </w:rPr>
        <w:t xml:space="preserve">) → </w:t>
      </w:r>
      <w:r>
        <w:t>H</w:t>
      </w:r>
      <w:r w:rsidRPr="00400AD0">
        <w:rPr>
          <w:lang w:val="ru-RU"/>
        </w:rPr>
        <w:t xml:space="preserve">: </w:t>
      </w:r>
      <w:r>
        <w:t>min</w:t>
      </w:r>
      <w:r w:rsidRPr="00400AD0">
        <w:rPr>
          <w:lang w:val="ru-RU"/>
        </w:rPr>
        <w:t>(0.2, 0.7) = 0.2</w:t>
      </w:r>
      <w:r w:rsidRPr="00400AD0">
        <w:rPr>
          <w:lang w:val="ru-RU"/>
        </w:rPr>
        <w:br/>
        <w:t>- (</w:t>
      </w:r>
      <w:r>
        <w:t>NW</w:t>
      </w:r>
      <w:r w:rsidRPr="00400AD0">
        <w:rPr>
          <w:lang w:val="ru-RU"/>
        </w:rPr>
        <w:t xml:space="preserve">, </w:t>
      </w:r>
      <w:r>
        <w:t>NS</w:t>
      </w:r>
      <w:r w:rsidRPr="00400AD0">
        <w:rPr>
          <w:lang w:val="ru-RU"/>
        </w:rPr>
        <w:t xml:space="preserve">) → </w:t>
      </w:r>
      <w:r>
        <w:t>M</w:t>
      </w:r>
      <w:r w:rsidRPr="00400AD0">
        <w:rPr>
          <w:lang w:val="ru-RU"/>
        </w:rPr>
        <w:t xml:space="preserve">: </w:t>
      </w:r>
      <w:r>
        <w:t>min</w:t>
      </w:r>
      <w:r w:rsidRPr="00400AD0">
        <w:rPr>
          <w:lang w:val="ru-RU"/>
        </w:rPr>
        <w:t>(0.2, 0.3) = 0.2</w:t>
      </w:r>
      <w:r w:rsidRPr="00400AD0">
        <w:rPr>
          <w:lang w:val="ru-RU"/>
        </w:rPr>
        <w:br/>
      </w:r>
      <w:r w:rsidRPr="00400AD0">
        <w:rPr>
          <w:lang w:val="ru-RU"/>
        </w:rPr>
        <w:br/>
        <w:t>3. Агрегируем результаты:</w:t>
      </w:r>
      <w:r w:rsidRPr="00400AD0">
        <w:rPr>
          <w:lang w:val="ru-RU"/>
        </w:rPr>
        <w:br/>
        <w:t xml:space="preserve">- </w:t>
      </w:r>
      <w:r>
        <w:t>VH</w:t>
      </w:r>
      <w:r w:rsidRPr="00400AD0">
        <w:rPr>
          <w:lang w:val="ru-RU"/>
        </w:rPr>
        <w:t>: 0.7</w:t>
      </w:r>
      <w:r w:rsidRPr="00400AD0">
        <w:rPr>
          <w:lang w:val="ru-RU"/>
        </w:rPr>
        <w:br/>
        <w:t xml:space="preserve">- </w:t>
      </w:r>
      <w:r>
        <w:t>H</w:t>
      </w:r>
      <w:r w:rsidRPr="00400AD0">
        <w:rPr>
          <w:lang w:val="ru-RU"/>
        </w:rPr>
        <w:t>: 0.3</w:t>
      </w:r>
      <w:r w:rsidRPr="00400AD0">
        <w:rPr>
          <w:lang w:val="ru-RU"/>
        </w:rPr>
        <w:br/>
        <w:t xml:space="preserve">- </w:t>
      </w:r>
      <w:r>
        <w:t>M</w:t>
      </w:r>
      <w:r w:rsidRPr="00400AD0">
        <w:rPr>
          <w:lang w:val="ru-RU"/>
        </w:rPr>
        <w:t>: 0.2</w:t>
      </w:r>
      <w:r w:rsidRPr="00400AD0">
        <w:rPr>
          <w:lang w:val="ru-RU"/>
        </w:rPr>
        <w:br/>
      </w:r>
    </w:p>
    <w:p w14:paraId="5C881C9D" w14:textId="77777777" w:rsidR="00400AD0" w:rsidRDefault="00400AD0">
      <w:pPr>
        <w:rPr>
          <w:lang w:val="ru-RU"/>
        </w:rPr>
      </w:pPr>
      <w:r>
        <w:rPr>
          <w:lang w:val="ru-RU"/>
        </w:rPr>
        <w:br w:type="page"/>
      </w:r>
    </w:p>
    <w:p w14:paraId="6CBE909E" w14:textId="77777777" w:rsidR="000C509C" w:rsidRPr="00400AD0" w:rsidRDefault="000C509C">
      <w:pPr>
        <w:rPr>
          <w:lang w:val="ru-RU"/>
        </w:rPr>
      </w:pPr>
    </w:p>
    <w:p w14:paraId="65BEF894" w14:textId="77777777" w:rsidR="000C509C" w:rsidRPr="00400AD0" w:rsidRDefault="00000000">
      <w:pPr>
        <w:rPr>
          <w:lang w:val="ru-RU"/>
        </w:rPr>
      </w:pPr>
      <w:r w:rsidRPr="00400AD0">
        <w:rPr>
          <w:lang w:val="ru-RU"/>
        </w:rPr>
        <w:t xml:space="preserve">Шаг 3. </w:t>
      </w:r>
      <w:proofErr w:type="spellStart"/>
      <w:r w:rsidRPr="00400AD0">
        <w:rPr>
          <w:lang w:val="ru-RU"/>
        </w:rPr>
        <w:t>Дефазификация</w:t>
      </w:r>
      <w:proofErr w:type="spellEnd"/>
      <w:r w:rsidRPr="00400AD0">
        <w:rPr>
          <w:lang w:val="ru-RU"/>
        </w:rPr>
        <w:t>:</w:t>
      </w:r>
      <w:r w:rsidRPr="00400AD0">
        <w:rPr>
          <w:lang w:val="ru-RU"/>
        </w:rPr>
        <w:br/>
      </w:r>
    </w:p>
    <w:p w14:paraId="6A533748" w14:textId="77777777" w:rsidR="000C509C" w:rsidRDefault="00000000">
      <w:r w:rsidRPr="00400AD0">
        <w:rPr>
          <w:lang w:val="ru-RU"/>
        </w:rPr>
        <w:t>Применим центр тяжести к результирующей функции:</w:t>
      </w:r>
      <w:r w:rsidRPr="00400AD0">
        <w:rPr>
          <w:lang w:val="ru-RU"/>
        </w:rPr>
        <w:br/>
      </w:r>
      <w:r w:rsidRPr="00400AD0">
        <w:rPr>
          <w:lang w:val="ru-RU"/>
        </w:rPr>
        <w:br/>
      </w:r>
      <w:r>
        <w:t>S</w:t>
      </w:r>
      <w:r w:rsidRPr="00400AD0">
        <w:rPr>
          <w:lang w:val="ru-RU"/>
        </w:rPr>
        <w:t xml:space="preserve"> = (∑ (</w:t>
      </w:r>
      <w:r>
        <w:t>μ</w:t>
      </w:r>
      <w:r w:rsidRPr="00400AD0">
        <w:rPr>
          <w:lang w:val="ru-RU"/>
        </w:rPr>
        <w:t>_</w:t>
      </w:r>
      <w:proofErr w:type="spellStart"/>
      <w:r>
        <w:t>i</w:t>
      </w:r>
      <w:proofErr w:type="spellEnd"/>
      <w:r w:rsidRPr="00400AD0">
        <w:rPr>
          <w:lang w:val="ru-RU"/>
        </w:rPr>
        <w:t xml:space="preserve"> * </w:t>
      </w:r>
      <w:r>
        <w:t>x</w:t>
      </w:r>
      <w:r w:rsidRPr="00400AD0">
        <w:rPr>
          <w:lang w:val="ru-RU"/>
        </w:rPr>
        <w:t>_</w:t>
      </w:r>
      <w:proofErr w:type="spellStart"/>
      <w:r>
        <w:t>i</w:t>
      </w:r>
      <w:proofErr w:type="spellEnd"/>
      <w:r w:rsidRPr="00400AD0">
        <w:rPr>
          <w:lang w:val="ru-RU"/>
        </w:rPr>
        <w:t xml:space="preserve">)) / (∑ </w:t>
      </w:r>
      <w:r>
        <w:t>μ</w:t>
      </w:r>
      <w:r w:rsidRPr="00400AD0">
        <w:rPr>
          <w:lang w:val="ru-RU"/>
        </w:rPr>
        <w:t>_</w:t>
      </w:r>
      <w:proofErr w:type="spellStart"/>
      <w:r>
        <w:t>i</w:t>
      </w:r>
      <w:proofErr w:type="spellEnd"/>
      <w:r w:rsidRPr="00400AD0">
        <w:rPr>
          <w:lang w:val="ru-RU"/>
        </w:rPr>
        <w:t>)</w:t>
      </w:r>
      <w:r w:rsidRPr="00400AD0">
        <w:rPr>
          <w:lang w:val="ru-RU"/>
        </w:rPr>
        <w:br/>
      </w:r>
      <w:r w:rsidRPr="00400AD0">
        <w:rPr>
          <w:lang w:val="ru-RU"/>
        </w:rPr>
        <w:br/>
        <w:t xml:space="preserve">Итоговое значение — например, стресс 83 балла, что соответствует уровню </w:t>
      </w:r>
      <w:r>
        <w:t>"Very High".</w:t>
      </w:r>
      <w:r>
        <w:br/>
      </w:r>
    </w:p>
    <w:p w14:paraId="157CA61E" w14:textId="77777777" w:rsidR="000C509C" w:rsidRDefault="00000000">
      <w:r>
        <w:t>Функции принадлежности:</w:t>
      </w:r>
    </w:p>
    <w:p w14:paraId="69FD8205" w14:textId="77777777" w:rsidR="000C509C" w:rsidRDefault="00000000">
      <w:r>
        <w:t>Рабочие часы в неделю:</w:t>
      </w:r>
    </w:p>
    <w:p w14:paraId="3D71F1B4" w14:textId="77777777" w:rsidR="000C509C" w:rsidRDefault="00000000">
      <w:r>
        <w:rPr>
          <w:noProof/>
        </w:rPr>
        <w:drawing>
          <wp:inline distT="0" distB="0" distL="0" distR="0" wp14:anchorId="4005ED3B" wp14:editId="3E6ABA5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_hours_membershi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51D8" w14:textId="77777777" w:rsidR="000C509C" w:rsidRDefault="00000000">
      <w:r>
        <w:t>Часы сна в сутки:</w:t>
      </w:r>
    </w:p>
    <w:p w14:paraId="0C1AA1F1" w14:textId="77777777" w:rsidR="000C509C" w:rsidRDefault="0000000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7A6CA6" wp14:editId="36A6F12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hours_membersh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7F96" w14:textId="77777777" w:rsidR="007E0AEE" w:rsidRPr="007E0AEE" w:rsidRDefault="007E0AEE" w:rsidP="007E0AEE">
      <w:pPr>
        <w:rPr>
          <w:lang w:val="ru-RU"/>
        </w:rPr>
      </w:pPr>
      <w:r w:rsidRPr="007E0AEE">
        <w:rPr>
          <w:lang w:val="ru-RU"/>
        </w:rPr>
        <w:t>Функции принадлежности выходных данных:</w:t>
      </w:r>
    </w:p>
    <w:p w14:paraId="27AA892A" w14:textId="77777777" w:rsidR="007E0AEE" w:rsidRPr="007E0AEE" w:rsidRDefault="007E0AEE" w:rsidP="007E0AEE">
      <w:pPr>
        <w:rPr>
          <w:lang w:val="ru-RU"/>
        </w:rPr>
      </w:pPr>
      <w:r w:rsidRPr="007E0AEE">
        <w:rPr>
          <w:lang w:val="ru-RU"/>
        </w:rPr>
        <w:t>Уровень стресса (баллы от 0 до 100):</w:t>
      </w:r>
    </w:p>
    <w:p w14:paraId="545CEAC5" w14:textId="77777777" w:rsidR="007E0AEE" w:rsidRDefault="007E0AEE" w:rsidP="007E0AEE">
      <w:r>
        <w:rPr>
          <w:noProof/>
        </w:rPr>
        <w:drawing>
          <wp:inline distT="0" distB="0" distL="0" distR="0" wp14:anchorId="0BA77198" wp14:editId="4F2B27EA">
            <wp:extent cx="5029200" cy="3352800"/>
            <wp:effectExtent l="0" t="0" r="0" b="0"/>
            <wp:docPr id="324704583" name="Picture 3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04583" name="Picture 3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16B9" w14:textId="77777777" w:rsidR="007E0AEE" w:rsidRPr="007E0AEE" w:rsidRDefault="007E0AEE">
      <w:pPr>
        <w:rPr>
          <w:lang w:val="ru-RU"/>
        </w:rPr>
      </w:pPr>
    </w:p>
    <w:p w14:paraId="74C33F30" w14:textId="77777777" w:rsidR="000C509C" w:rsidRPr="00400AD0" w:rsidRDefault="00000000">
      <w:pPr>
        <w:rPr>
          <w:lang w:val="ru-RU"/>
        </w:rPr>
      </w:pPr>
      <w:r w:rsidRPr="00400AD0">
        <w:rPr>
          <w:lang w:val="ru-RU"/>
        </w:rPr>
        <w:lastRenderedPageBreak/>
        <w:t>Дополнительные расчёты:</w:t>
      </w:r>
      <w:r w:rsidRPr="00400AD0">
        <w:rPr>
          <w:lang w:val="ru-RU"/>
        </w:rPr>
        <w:br/>
      </w:r>
    </w:p>
    <w:p w14:paraId="015C0DD3" w14:textId="77777777" w:rsidR="000C509C" w:rsidRPr="00400AD0" w:rsidRDefault="00000000">
      <w:pPr>
        <w:rPr>
          <w:lang w:val="ru-RU"/>
        </w:rPr>
      </w:pPr>
      <w:r w:rsidRPr="00400AD0">
        <w:rPr>
          <w:lang w:val="ru-RU"/>
        </w:rPr>
        <w:t>Рассмотрим ещё два случая:</w:t>
      </w:r>
      <w:r w:rsidRPr="00400AD0">
        <w:rPr>
          <w:lang w:val="ru-RU"/>
        </w:rPr>
        <w:br/>
      </w:r>
    </w:p>
    <w:p w14:paraId="438B1505" w14:textId="77777777" w:rsidR="000C509C" w:rsidRPr="00400AD0" w:rsidRDefault="00000000">
      <w:pPr>
        <w:rPr>
          <w:lang w:val="ru-RU"/>
        </w:rPr>
      </w:pPr>
      <w:r w:rsidRPr="00400AD0">
        <w:rPr>
          <w:lang w:val="ru-RU"/>
        </w:rPr>
        <w:t>Случай 1:</w:t>
      </w:r>
      <w:r w:rsidRPr="00400AD0">
        <w:rPr>
          <w:lang w:val="ru-RU"/>
        </w:rPr>
        <w:br/>
        <w:t>Работа — 35 часов в неделю, сон — 8 часов в сутки.</w:t>
      </w:r>
      <w:r w:rsidRPr="00400AD0">
        <w:rPr>
          <w:lang w:val="ru-RU"/>
        </w:rPr>
        <w:br/>
        <w:t>Оценим:</w:t>
      </w:r>
      <w:r w:rsidRPr="00400AD0">
        <w:rPr>
          <w:lang w:val="ru-RU"/>
        </w:rPr>
        <w:br/>
        <w:t xml:space="preserve">- </w:t>
      </w:r>
      <w:r>
        <w:t>NW</w:t>
      </w:r>
      <w:r w:rsidRPr="00400AD0">
        <w:rPr>
          <w:lang w:val="ru-RU"/>
        </w:rPr>
        <w:t>(35) = 0.5</w:t>
      </w:r>
      <w:r w:rsidRPr="00400AD0">
        <w:rPr>
          <w:lang w:val="ru-RU"/>
        </w:rPr>
        <w:br/>
        <w:t xml:space="preserve">- </w:t>
      </w:r>
      <w:r>
        <w:t>HW</w:t>
      </w:r>
      <w:r w:rsidRPr="00400AD0">
        <w:rPr>
          <w:lang w:val="ru-RU"/>
        </w:rPr>
        <w:t>(35) = 0</w:t>
      </w:r>
      <w:r w:rsidRPr="00400AD0">
        <w:rPr>
          <w:lang w:val="ru-RU"/>
        </w:rPr>
        <w:br/>
        <w:t xml:space="preserve">- </w:t>
      </w:r>
      <w:r>
        <w:t>NS</w:t>
      </w:r>
      <w:r w:rsidRPr="00400AD0">
        <w:rPr>
          <w:lang w:val="ru-RU"/>
        </w:rPr>
        <w:t>(8) = 0.0</w:t>
      </w:r>
      <w:r w:rsidRPr="00400AD0">
        <w:rPr>
          <w:lang w:val="ru-RU"/>
        </w:rPr>
        <w:br/>
        <w:t xml:space="preserve">- </w:t>
      </w:r>
      <w:r>
        <w:t>HS</w:t>
      </w:r>
      <w:r w:rsidRPr="00400AD0">
        <w:rPr>
          <w:lang w:val="ru-RU"/>
        </w:rPr>
        <w:t>(8) = 0.5</w:t>
      </w:r>
      <w:r w:rsidRPr="00400AD0">
        <w:rPr>
          <w:lang w:val="ru-RU"/>
        </w:rPr>
        <w:br/>
      </w:r>
      <w:r w:rsidRPr="00400AD0">
        <w:rPr>
          <w:lang w:val="ru-RU"/>
        </w:rPr>
        <w:br/>
        <w:t>Активные правила:</w:t>
      </w:r>
      <w:r w:rsidRPr="00400AD0">
        <w:rPr>
          <w:lang w:val="ru-RU"/>
        </w:rPr>
        <w:br/>
        <w:t>- (</w:t>
      </w:r>
      <w:r>
        <w:t>NW</w:t>
      </w:r>
      <w:r w:rsidRPr="00400AD0">
        <w:rPr>
          <w:lang w:val="ru-RU"/>
        </w:rPr>
        <w:t xml:space="preserve">, </w:t>
      </w:r>
      <w:r>
        <w:t>HS</w:t>
      </w:r>
      <w:r w:rsidRPr="00400AD0">
        <w:rPr>
          <w:lang w:val="ru-RU"/>
        </w:rPr>
        <w:t xml:space="preserve">) → </w:t>
      </w:r>
      <w:r>
        <w:t>L</w:t>
      </w:r>
      <w:r w:rsidRPr="00400AD0">
        <w:rPr>
          <w:lang w:val="ru-RU"/>
        </w:rPr>
        <w:t xml:space="preserve">: </w:t>
      </w:r>
      <w:r>
        <w:t>min</w:t>
      </w:r>
      <w:r w:rsidRPr="00400AD0">
        <w:rPr>
          <w:lang w:val="ru-RU"/>
        </w:rPr>
        <w:t>(0.5, 0.5) = 0.5</w:t>
      </w:r>
      <w:r w:rsidRPr="00400AD0">
        <w:rPr>
          <w:lang w:val="ru-RU"/>
        </w:rPr>
        <w:br/>
        <w:t>Итог: стресс на уровне ~25 баллов (</w:t>
      </w:r>
      <w:r>
        <w:t>Low</w:t>
      </w:r>
      <w:r w:rsidRPr="00400AD0">
        <w:rPr>
          <w:lang w:val="ru-RU"/>
        </w:rPr>
        <w:t>).</w:t>
      </w:r>
      <w:r w:rsidRPr="00400AD0">
        <w:rPr>
          <w:lang w:val="ru-RU"/>
        </w:rPr>
        <w:br/>
      </w:r>
    </w:p>
    <w:p w14:paraId="15F7019F" w14:textId="34E1644F" w:rsidR="00665EDF" w:rsidRPr="007E0AEE" w:rsidRDefault="00000000">
      <w:pPr>
        <w:rPr>
          <w:lang w:val="ru-RU"/>
        </w:rPr>
      </w:pPr>
      <w:r w:rsidRPr="00400AD0">
        <w:rPr>
          <w:lang w:val="ru-RU"/>
        </w:rPr>
        <w:t>Случай 2:</w:t>
      </w:r>
      <w:r w:rsidRPr="00400AD0">
        <w:rPr>
          <w:lang w:val="ru-RU"/>
        </w:rPr>
        <w:br/>
        <w:t>Работа — 60 часов, сон — 4 часа в сутки.</w:t>
      </w:r>
      <w:r w:rsidRPr="00400AD0">
        <w:rPr>
          <w:lang w:val="ru-RU"/>
        </w:rPr>
        <w:br/>
        <w:t>Оценим:</w:t>
      </w:r>
      <w:r w:rsidRPr="00400AD0">
        <w:rPr>
          <w:lang w:val="ru-RU"/>
        </w:rPr>
        <w:br/>
        <w:t xml:space="preserve">- </w:t>
      </w:r>
      <w:r>
        <w:t>HW</w:t>
      </w:r>
      <w:r w:rsidRPr="00400AD0">
        <w:rPr>
          <w:lang w:val="ru-RU"/>
        </w:rPr>
        <w:t>(60) = 0.75</w:t>
      </w:r>
      <w:r w:rsidRPr="00400AD0">
        <w:rPr>
          <w:lang w:val="ru-RU"/>
        </w:rPr>
        <w:br/>
        <w:t xml:space="preserve">- </w:t>
      </w:r>
      <w:r>
        <w:t>NW</w:t>
      </w:r>
      <w:r w:rsidRPr="00400AD0">
        <w:rPr>
          <w:lang w:val="ru-RU"/>
        </w:rPr>
        <w:t>(60) = 0.0</w:t>
      </w:r>
      <w:r w:rsidRPr="00400AD0">
        <w:rPr>
          <w:lang w:val="ru-RU"/>
        </w:rPr>
        <w:br/>
        <w:t xml:space="preserve">- </w:t>
      </w:r>
      <w:r>
        <w:t>LS</w:t>
      </w:r>
      <w:r w:rsidRPr="00400AD0">
        <w:rPr>
          <w:lang w:val="ru-RU"/>
        </w:rPr>
        <w:t>(4) = 1.0</w:t>
      </w:r>
      <w:r w:rsidRPr="00400AD0">
        <w:rPr>
          <w:lang w:val="ru-RU"/>
        </w:rPr>
        <w:br/>
      </w:r>
      <w:r w:rsidRPr="00400AD0">
        <w:rPr>
          <w:lang w:val="ru-RU"/>
        </w:rPr>
        <w:br/>
        <w:t>Активные правила:</w:t>
      </w:r>
      <w:r w:rsidRPr="00400AD0">
        <w:rPr>
          <w:lang w:val="ru-RU"/>
        </w:rPr>
        <w:br/>
        <w:t>- (</w:t>
      </w:r>
      <w:r>
        <w:t>HW</w:t>
      </w:r>
      <w:r w:rsidRPr="00400AD0">
        <w:rPr>
          <w:lang w:val="ru-RU"/>
        </w:rPr>
        <w:t xml:space="preserve">, </w:t>
      </w:r>
      <w:r>
        <w:t>LS</w:t>
      </w:r>
      <w:r w:rsidRPr="00400AD0">
        <w:rPr>
          <w:lang w:val="ru-RU"/>
        </w:rPr>
        <w:t xml:space="preserve">) → </w:t>
      </w:r>
      <w:r>
        <w:t>VH</w:t>
      </w:r>
      <w:r w:rsidRPr="00400AD0">
        <w:rPr>
          <w:lang w:val="ru-RU"/>
        </w:rPr>
        <w:t xml:space="preserve">: </w:t>
      </w:r>
      <w:r>
        <w:t>min</w:t>
      </w:r>
      <w:r w:rsidRPr="00400AD0">
        <w:rPr>
          <w:lang w:val="ru-RU"/>
        </w:rPr>
        <w:t>(0.75, 1.0) = 0.75</w:t>
      </w:r>
      <w:r w:rsidRPr="00400AD0">
        <w:rPr>
          <w:lang w:val="ru-RU"/>
        </w:rPr>
        <w:br/>
        <w:t>Итог: стресс ~90 баллов (</w:t>
      </w:r>
      <w:r>
        <w:t>Very</w:t>
      </w:r>
      <w:r w:rsidRPr="00400AD0">
        <w:rPr>
          <w:lang w:val="ru-RU"/>
        </w:rPr>
        <w:t xml:space="preserve"> </w:t>
      </w:r>
      <w:r>
        <w:t>High</w:t>
      </w:r>
      <w:r w:rsidRPr="00400AD0">
        <w:rPr>
          <w:lang w:val="ru-RU"/>
        </w:rPr>
        <w:t>).</w:t>
      </w:r>
      <w:r w:rsidRPr="00400AD0">
        <w:rPr>
          <w:lang w:val="ru-RU"/>
        </w:rPr>
        <w:br/>
      </w:r>
    </w:p>
    <w:sectPr w:rsidR="00665EDF" w:rsidRPr="007E0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9015">
    <w:abstractNumId w:val="8"/>
  </w:num>
  <w:num w:numId="2" w16cid:durableId="1408651832">
    <w:abstractNumId w:val="6"/>
  </w:num>
  <w:num w:numId="3" w16cid:durableId="946042166">
    <w:abstractNumId w:val="5"/>
  </w:num>
  <w:num w:numId="4" w16cid:durableId="543717334">
    <w:abstractNumId w:val="4"/>
  </w:num>
  <w:num w:numId="5" w16cid:durableId="543831400">
    <w:abstractNumId w:val="7"/>
  </w:num>
  <w:num w:numId="6" w16cid:durableId="337663205">
    <w:abstractNumId w:val="3"/>
  </w:num>
  <w:num w:numId="7" w16cid:durableId="610740855">
    <w:abstractNumId w:val="2"/>
  </w:num>
  <w:num w:numId="8" w16cid:durableId="410585634">
    <w:abstractNumId w:val="1"/>
  </w:num>
  <w:num w:numId="9" w16cid:durableId="86876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09C"/>
    <w:rsid w:val="0015074B"/>
    <w:rsid w:val="0029639D"/>
    <w:rsid w:val="00326F90"/>
    <w:rsid w:val="00400AD0"/>
    <w:rsid w:val="00665EDF"/>
    <w:rsid w:val="00784718"/>
    <w:rsid w:val="007E0AEE"/>
    <w:rsid w:val="00AA1D8D"/>
    <w:rsid w:val="00B47730"/>
    <w:rsid w:val="00CB0664"/>
    <w:rsid w:val="00F12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137E87"/>
  <w14:defaultImageDpi w14:val="300"/>
  <w15:docId w15:val="{73330D97-13B6-4390-9652-DB4E268A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Девятых Павел Леонидович</cp:lastModifiedBy>
  <cp:revision>2</cp:revision>
  <dcterms:created xsi:type="dcterms:W3CDTF">2025-05-02T20:09:00Z</dcterms:created>
  <dcterms:modified xsi:type="dcterms:W3CDTF">2025-05-02T20:09:00Z</dcterms:modified>
  <cp:category/>
</cp:coreProperties>
</file>